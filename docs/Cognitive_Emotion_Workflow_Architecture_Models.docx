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Cognitive Emotion Intelligence &amp; Adaptive Lifestyle System</w:t>
      </w:r>
    </w:p>
    <w:p>
      <w:pPr>
        <w:jc w:val="center"/>
      </w:pPr>
      <w:r>
        <w:t>Workflow Architecture Models (Chapter 4 Methodology)</w:t>
      </w:r>
    </w:p>
    <w:p>
      <w:pPr>
        <w:jc w:val="center"/>
      </w:pPr>
      <w:r>
        <w:t>Generated: 2026-05-07 08:50:09 UTC</w:t>
      </w:r>
    </w:p>
    <w:p/>
    <w:p>
      <w:r>
        <w:t>This document contains the implementation-aligned architecture flowchart models for the proposed multi-modal emotion intelligence system.</w:t>
      </w:r>
    </w:p>
    <w:p>
      <w:pPr>
        <w:pStyle w:val="Heading1"/>
      </w:pPr>
      <w:r>
        <w:t>1) End-to-End System Workflow</w:t>
      </w:r>
    </w:p>
    <w:p>
      <w:r>
        <w:t>Flowchart model in Mermaid format:</w:t>
      </w:r>
    </w:p>
    <w:p>
      <w:r>
        <w:rPr>
          <w:rFonts w:ascii="Courier New" w:hAnsi="Courier New"/>
        </w:rPr>
        <w:t>flowchart TD</w:t>
        <w:br/>
        <w:t xml:space="preserve">    A[User Session Start] --&gt; B[Multi-Modal Input Capture]</w:t>
        <w:br/>
        <w:t xml:space="preserve">    B --&gt; B1[Facial Frame / Webcam]</w:t>
        <w:br/>
        <w:t xml:space="preserve">    B --&gt; B2[Emoji or Text Input]</w:t>
        <w:br/>
        <w:t xml:space="preserve">    B --&gt; B3[Voice Transcript]</w:t>
        <w:br/>
        <w:t xml:space="preserve">    B --&gt; B4[Gesture Frame]</w:t>
        <w:br/>
        <w:t xml:space="preserve">    B --&gt; B5[Timestamp Context]</w:t>
        <w:br/>
        <w:t xml:space="preserve">    B1 --&gt; C1[Face Mood Detection]</w:t>
        <w:br/>
        <w:t xml:space="preserve">    B2 --&gt; C2[Emoji + Keyword Sentiment Mapping]</w:t>
        <w:br/>
        <w:t xml:space="preserve">    B3 --&gt; C3[Voice Sentiment Classification]</w:t>
        <w:br/>
        <w:t xml:space="preserve">    B4 --&gt; C4[Gesture Recognition]</w:t>
        <w:br/>
        <w:t xml:space="preserve">    B5 --&gt; C5[Time Context Analyzer]</w:t>
        <w:br/>
        <w:t xml:space="preserve">    C1 --&gt; D[Emotion Fusion Engine]</w:t>
        <w:br/>
        <w:t xml:space="preserve">    C2 --&gt; D</w:t>
        <w:br/>
        <w:t xml:space="preserve">    C3 --&gt; D</w:t>
        <w:br/>
        <w:t xml:space="preserve">    C5 --&gt; D</w:t>
        <w:br/>
        <w:t xml:space="preserve">    D --&gt; E[Unified Emotion State + Confidence]</w:t>
        <w:br/>
        <w:t xml:space="preserve">    E --&gt; F[Recommendation Engine]</w:t>
        <w:br/>
        <w:t xml:space="preserve">    F --&gt; G[Personalized Suggestions]</w:t>
        <w:br/>
        <w:t xml:space="preserve">    G --&gt; H[User Feedback]</w:t>
        <w:br/>
        <w:t xml:space="preserve">    H --&gt; I[Reinforcement-Inspired Update]</w:t>
        <w:br/>
        <w:t xml:space="preserve">    I --&gt; F</w:t>
        <w:br/>
        <w:t xml:space="preserve">    E --&gt; J[Emotional Digital Twin Update]</w:t>
        <w:br/>
        <w:t xml:space="preserve">    H --&gt; J</w:t>
        <w:br/>
        <w:t xml:space="preserve">    J --&gt; K[Excel-Based Storage]</w:t>
        <w:br/>
        <w:t xml:space="preserve">    K --&gt; L[Preprocessing + Analytics]</w:t>
        <w:br/>
        <w:t xml:space="preserve">    L --&gt; M[Energy Score + Trends + Anomaly Detection]</w:t>
        <w:br/>
        <w:t xml:space="preserve">    M --&gt; N[AI Coach Lifestyle Guidance]</w:t>
        <w:br/>
        <w:t xml:space="preserve">    N --&gt; O[Dashboard / Weekly Report]</w:t>
      </w:r>
    </w:p>
    <w:p>
      <w:pPr>
        <w:pStyle w:val="Heading1"/>
      </w:pPr>
      <w:r>
        <w:t>2) Emotion Fusion Model (Weighted Aggregation)</w:t>
      </w:r>
    </w:p>
    <w:p>
      <w:r>
        <w:t>Flowchart model in Mermaid format:</w:t>
      </w:r>
    </w:p>
    <w:p>
      <w:r>
        <w:rPr>
          <w:rFonts w:ascii="Courier New" w:hAnsi="Courier New"/>
        </w:rPr>
        <w:t>flowchart LR</w:t>
        <w:br/>
        <w:t xml:space="preserve">    A1[Face Emotion + Confidence] --&gt; W[Weighted Scoring]</w:t>
        <w:br/>
        <w:t xml:space="preserve">    A2[Emoji Emotion + Confidence] --&gt; W</w:t>
        <w:br/>
        <w:t xml:space="preserve">    A3[Voice Emotion + Confidence] --&gt; W</w:t>
        <w:br/>
        <w:t xml:space="preserve">    A4[Time Context Emotion + Confidence] --&gt; W</w:t>
        <w:br/>
        <w:t xml:space="preserve">    W --&gt; W1[Face Weight = 0.40]</w:t>
        <w:br/>
        <w:t xml:space="preserve">    W --&gt; W2[Emoji Weight = 0.30]</w:t>
        <w:br/>
        <w:t xml:space="preserve">    W --&gt; W3[Voice Weight = 0.20]</w:t>
        <w:br/>
        <w:t xml:space="preserve">    W --&gt; W4[Time Weight = 0.10]</w:t>
        <w:br/>
        <w:t xml:space="preserve">    W1 --&gt; S[Aggregate Vote Scores]</w:t>
        <w:br/>
        <w:t xml:space="preserve">    W2 --&gt; S</w:t>
        <w:br/>
        <w:t xml:space="preserve">    W3 --&gt; S</w:t>
        <w:br/>
        <w:t xml:space="preserve">    W4 --&gt; S</w:t>
        <w:br/>
        <w:t xml:space="preserve">    S --&gt; F1[Final Emotion = argmax(weighted votes)]</w:t>
        <w:br/>
        <w:t xml:space="preserve">    S --&gt; F2[Confidence = winning_weight / total_weight]</w:t>
        <w:br/>
        <w:t xml:space="preserve">    S --&gt; F3[Energy Index = signed weighted score]</w:t>
      </w:r>
    </w:p>
    <w:p>
      <w:pPr>
        <w:pStyle w:val="Heading1"/>
      </w:pPr>
      <w:r>
        <w:t>3) Adaptive Recommendation Feedback Loop</w:t>
      </w:r>
    </w:p>
    <w:p>
      <w:r>
        <w:t>Flowchart model in Mermaid format:</w:t>
      </w:r>
    </w:p>
    <w:p>
      <w:r>
        <w:rPr>
          <w:rFonts w:ascii="Courier New" w:hAnsi="Courier New"/>
        </w:rPr>
        <w:t>flowchart TD</w:t>
        <w:br/>
        <w:t xml:space="preserve">    A[Detected Fused Emotion] --&gt; B[Select Candidate Recommendations]</w:t>
        <w:br/>
        <w:t xml:space="preserve">    B --&gt; C[Rank by Q-Value + Prior Bias]</w:t>
        <w:br/>
        <w:t xml:space="preserve">    C --&gt; D[Deliver Top Recommendation]</w:t>
        <w:br/>
        <w:t xml:space="preserve">    D --&gt; E[Capture User Feedback]</w:t>
        <w:br/>
        <w:t xml:space="preserve">    E --&gt; F{Reward Type}</w:t>
        <w:br/>
        <w:t xml:space="preserve">    F --&gt;|Positive| G[Strengthen Association]</w:t>
        <w:br/>
        <w:t xml:space="preserve">    F --&gt;|Negative| H[Penalize Association / Explore Alternative]</w:t>
        <w:br/>
        <w:t xml:space="preserve">    G --&gt; I[Q-value Update: Q &lt;- Q + alpha*(r - Q)]</w:t>
        <w:br/>
        <w:t xml:space="preserve">    H --&gt; I</w:t>
        <w:br/>
        <w:t xml:space="preserve">    I --&gt; J[Updated Policy for Next Session]</w:t>
        <w:br/>
        <w:t xml:space="preserve">    J --&gt; B</w:t>
      </w:r>
    </w:p>
    <w:p>
      <w:pPr>
        <w:pStyle w:val="Heading1"/>
      </w:pPr>
      <w:r>
        <w:t>4) Data Collection and Analysis Pipeline</w:t>
      </w:r>
    </w:p>
    <w:p>
      <w:r>
        <w:t>Flowchart model in Mermaid format:</w:t>
      </w:r>
    </w:p>
    <w:p>
      <w:r>
        <w:rPr>
          <w:rFonts w:ascii="Courier New" w:hAnsi="Courier New"/>
        </w:rPr>
        <w:t>flowchart TD</w:t>
        <w:br/>
        <w:t xml:space="preserve">    A[Session Interaction Data] --&gt; B[Store Structured Record]</w:t>
        <w:br/>
        <w:t xml:space="preserve">    B --&gt; C[Excel Sheet interactions]</w:t>
        <w:br/>
        <w:t xml:space="preserve">    C --&gt; D[Preprocessing]</w:t>
        <w:br/>
        <w:t xml:space="preserve">    D --&gt; D1[Null Handling]</w:t>
        <w:br/>
        <w:t xml:space="preserve">    D --&gt; D2[Emotion Label Normalization]</w:t>
        <w:br/>
        <w:t xml:space="preserve">    D --&gt; D3[Timestamp Standardization]</w:t>
        <w:br/>
        <w:t xml:space="preserve">    D --&gt; D4[User Filtering]</w:t>
        <w:br/>
        <w:t xml:space="preserve">    D1 --&gt; E[Analytics Engine]</w:t>
        <w:br/>
        <w:t xml:space="preserve">    D2 --&gt; E</w:t>
        <w:br/>
        <w:t xml:space="preserve">    D3 --&gt; E</w:t>
        <w:br/>
        <w:t xml:space="preserve">    D4 --&gt; E</w:t>
        <w:br/>
        <w:t xml:space="preserve">    E --&gt; F1[Mood Frequency Distribution]</w:t>
        <w:br/>
        <w:t xml:space="preserve">    E --&gt; F2[Trend + Engagement Analysis]</w:t>
        <w:br/>
        <w:t xml:space="preserve">    E --&gt; F3[Emotional Energy Score]</w:t>
        <w:br/>
        <w:t xml:space="preserve">    E --&gt; F4[Anomaly Detection]</w:t>
        <w:br/>
        <w:t xml:space="preserve">    F1 --&gt; G[Weekly Report Generation]</w:t>
        <w:br/>
        <w:t xml:space="preserve">    F2 --&gt; G</w:t>
        <w:br/>
        <w:t xml:space="preserve">    F3 --&gt; G</w:t>
        <w:br/>
        <w:t xml:space="preserve">    F4 --&gt; G</w:t>
        <w:br/>
        <w:t xml:space="preserve">    G --&gt; H[Dashboard Visualization + AI Coach Insights]</w:t>
      </w:r>
    </w:p>
    <w:p>
      <w:pPr>
        <w:pStyle w:val="Heading1"/>
      </w:pPr>
      <w:r>
        <w:t>Reference</w:t>
      </w:r>
    </w:p>
    <w:p>
      <w:r>
        <w:t>Source flowchart definitions are also available in: docs/workflow_architecture.md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